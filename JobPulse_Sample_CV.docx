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JORDAN KAMAU</w:t>
      </w:r>
    </w:p>
    <w:p>
      <w:pPr>
        <w:jc w:val="center"/>
      </w:pPr>
      <w:r>
        <w:rPr>
          <w:b/>
          <w:sz w:val="22"/>
        </w:rPr>
        <w:t>Junior Data Analyst | Business Intelligence</w:t>
      </w:r>
    </w:p>
    <w:p>
      <w:pPr>
        <w:jc w:val="center"/>
      </w:pPr>
      <w:r>
        <w:t>Nairobi, Kenya  |  +254 700 123 456  |  jordan.kamau@example.com</w:t>
        <w:br/>
        <w:t>linkedin.com/in/jordankamau  |  github.com/jordankamau</w:t>
      </w:r>
    </w:p>
    <w:p>
      <w:pPr>
        <w:spacing w:before="140" w:after="40"/>
      </w:pPr>
      <w:r>
        <w:rPr>
          <w:b/>
          <w:sz w:val="22"/>
        </w:rPr>
        <w:t>PROFESSIONAL SUMMARY</w:t>
      </w:r>
    </w:p>
    <w:p>
      <w:r>
        <w:t>Entry-level Data Analyst with hands-on experience in Python, SQL, Excel, Power BI, Pandas, data cleaning, visualization, and machine learning. Interested in turning business data into practical insights and building data-driven solutions. Strong foundation in statistics, exploratory data analysis, dashboard development, and problem solving.</w:t>
      </w:r>
    </w:p>
    <w:p>
      <w:pPr>
        <w:spacing w:before="140" w:after="40"/>
      </w:pPr>
      <w:r>
        <w:rPr>
          <w:b/>
          <w:sz w:val="22"/>
        </w:rPr>
        <w:t>TECHNICAL SKILLS</w:t>
      </w:r>
    </w:p>
    <w:p>
      <w:r>
        <w:rPr>
          <w:b/>
        </w:rPr>
        <w:t xml:space="preserve">Programming &amp; Data: </w:t>
      </w:r>
      <w:r>
        <w:t>Python, SQL, Pandas, NumPy, Scikit-learn</w:t>
        <w:br/>
      </w:r>
      <w:r>
        <w:rPr>
          <w:b/>
        </w:rPr>
        <w:t xml:space="preserve">Business Intelligence: </w:t>
      </w:r>
      <w:r>
        <w:t>Power BI, Excel, Data Visualization, KPI Reporting</w:t>
        <w:br/>
      </w:r>
      <w:r>
        <w:rPr>
          <w:b/>
        </w:rPr>
        <w:t xml:space="preserve">Databases: </w:t>
      </w:r>
      <w:r>
        <w:t>PostgreSQL, MySQL</w:t>
        <w:br/>
      </w:r>
      <w:r>
        <w:rPr>
          <w:b/>
        </w:rPr>
        <w:t xml:space="preserve">Machine Learning: </w:t>
      </w:r>
      <w:r>
        <w:t>Classification, Random Forest, Recommendation Systems, Model Evaluation</w:t>
        <w:br/>
      </w:r>
      <w:r>
        <w:rPr>
          <w:b/>
        </w:rPr>
        <w:t xml:space="preserve">Tools: </w:t>
      </w:r>
      <w:r>
        <w:t>Git, GitHub, Jupyter Notebook, VS Code</w:t>
      </w:r>
    </w:p>
    <w:p>
      <w:pPr>
        <w:spacing w:before="140" w:after="40"/>
      </w:pPr>
      <w:r>
        <w:rPr>
          <w:b/>
          <w:sz w:val="22"/>
        </w:rPr>
        <w:t>EDUCATION</w:t>
      </w:r>
    </w:p>
    <w:p>
      <w:r>
        <w:rPr>
          <w:b/>
        </w:rPr>
        <w:t>Riara University — Nairobi, Kenya</w:t>
      </w:r>
      <w:r>
        <w:br/>
        <w:t>Diploma in Business and Technology | Expected 2028</w:t>
      </w:r>
    </w:p>
    <w:p>
      <w:r>
        <w:rPr>
          <w:b/>
        </w:rPr>
        <w:t>Moringa School — Nairobi, Kenya</w:t>
      </w:r>
      <w:r>
        <w:br/>
        <w:t>Data Science Certificate | 2026</w:t>
      </w:r>
    </w:p>
    <w:p>
      <w:pPr>
        <w:spacing w:before="140" w:after="40"/>
      </w:pPr>
      <w:r>
        <w:rPr>
          <w:b/>
          <w:sz w:val="22"/>
        </w:rPr>
        <w:t>PROJECTS</w:t>
      </w:r>
    </w:p>
    <w:p>
      <w:r>
        <w:rPr>
          <w:b/>
        </w:rPr>
        <w:t>JobPulse — African Tech Job Market Intelligence Platform</w:t>
      </w:r>
    </w:p>
    <w:p>
      <w:pPr>
        <w:pStyle w:val="ListBullet"/>
        <w:spacing w:after="20"/>
      </w:pPr>
      <w:r>
        <w:t>Analyzed technology job postings to identify in-demand skills, salary trends, experience requirements, and career pathways across African markets.</w:t>
      </w:r>
    </w:p>
    <w:p>
      <w:pPr>
        <w:pStyle w:val="ListBullet"/>
        <w:spacing w:after="20"/>
      </w:pPr>
      <w:r>
        <w:t>Built data-processing workflows for ingestion, cleaning, geographic normalization, deduplication, NLP-based skill extraction, and analytics.</w:t>
      </w:r>
    </w:p>
    <w:p>
      <w:pPr>
        <w:pStyle w:val="ListBullet"/>
        <w:spacing w:after="20"/>
      </w:pPr>
      <w:r>
        <w:t>Designed a career intelligence concept that compares a user's CV against employer demand and identifies high-priority skill gaps.</w:t>
      </w:r>
    </w:p>
    <w:p>
      <w:pPr>
        <w:pStyle w:val="ListBullet"/>
        <w:spacing w:after="20"/>
      </w:pPr>
      <w:r>
        <w:t>Technologies: Python, Pandas, Polars, NLP, Scikit-learn, PostgreSQL, FastAPI, Streamlit.</w:t>
      </w:r>
    </w:p>
    <w:p>
      <w:r>
        <w:rPr>
          <w:b/>
        </w:rPr>
        <w:t>Customer Churn Prediction</w:t>
      </w:r>
    </w:p>
    <w:p>
      <w:pPr>
        <w:pStyle w:val="ListBullet"/>
        <w:spacing w:after="20"/>
      </w:pPr>
      <w:r>
        <w:t>Developed a Random Forest classification model to predict customer churn and evaluated performance using accuracy, precision, recall, F1-score, and a confusion matrix.</w:t>
      </w:r>
    </w:p>
    <w:p>
      <w:pPr>
        <w:pStyle w:val="ListBullet"/>
        <w:spacing w:after="20"/>
      </w:pPr>
      <w:r>
        <w:t>Focused on recall for churned customers to reduce the risk of missing customers likely to leave.</w:t>
      </w:r>
    </w:p>
    <w:p>
      <w:pPr>
        <w:pStyle w:val="ListBullet"/>
        <w:spacing w:after="20"/>
      </w:pPr>
      <w:r>
        <w:t>Technologies: Python, Pandas, Scikit-learn, Matplotlib.</w:t>
      </w:r>
    </w:p>
    <w:p>
      <w:r>
        <w:rPr>
          <w:b/>
        </w:rPr>
        <w:t>Music Recommendation System</w:t>
      </w:r>
    </w:p>
    <w:p>
      <w:pPr>
        <w:pStyle w:val="ListBullet"/>
        <w:spacing w:after="20"/>
      </w:pPr>
      <w:r>
        <w:t>Explored content-based and collaborative filtering approaches for recommending music based on user preferences and item characteristics.</w:t>
      </w:r>
    </w:p>
    <w:p>
      <w:pPr>
        <w:pStyle w:val="ListBullet"/>
        <w:spacing w:after="20"/>
      </w:pPr>
      <w:r>
        <w:t>Applied data preprocessing, feature engineering, similarity calculations, and recommendation logic.</w:t>
      </w:r>
    </w:p>
    <w:p>
      <w:pPr>
        <w:spacing w:before="140" w:after="40"/>
      </w:pPr>
      <w:r>
        <w:rPr>
          <w:b/>
          <w:sz w:val="22"/>
        </w:rPr>
        <w:t>EXPERIENCE</w:t>
      </w:r>
    </w:p>
    <w:p>
      <w:r>
        <w:rPr>
          <w:b/>
        </w:rPr>
        <w:t>Data Analytics Intern / Trainee</w:t>
      </w:r>
      <w:r>
        <w:t xml:space="preserve"> | Nairobi, Kenya | 2026</w:t>
      </w:r>
    </w:p>
    <w:p>
      <w:pPr>
        <w:pStyle w:val="ListBullet"/>
        <w:spacing w:after="20"/>
      </w:pPr>
      <w:r>
        <w:t>Cleaned and analyzed structured datasets using Python and Pandas.</w:t>
      </w:r>
    </w:p>
    <w:p>
      <w:pPr>
        <w:pStyle w:val="ListBullet"/>
        <w:spacing w:after="20"/>
      </w:pPr>
      <w:r>
        <w:t>Created visualizations and summary reports to communicate trends and patterns.</w:t>
      </w:r>
    </w:p>
    <w:p>
      <w:pPr>
        <w:pStyle w:val="ListBullet"/>
        <w:spacing w:after="20"/>
      </w:pPr>
      <w:r>
        <w:t>Practiced SQL querying and data preparation for analytical tasks.</w:t>
      </w:r>
    </w:p>
    <w:p>
      <w:pPr>
        <w:pStyle w:val="ListBullet"/>
        <w:spacing w:after="20"/>
      </w:pPr>
      <w:r>
        <w:t>Worked with machine learning workflows including train/test splitting, model training, and evaluation.</w:t>
      </w:r>
    </w:p>
    <w:p>
      <w:pPr>
        <w:spacing w:before="140" w:after="40"/>
      </w:pPr>
      <w:r>
        <w:rPr>
          <w:b/>
          <w:sz w:val="22"/>
        </w:rPr>
        <w:t>CERTIFICATIONS</w:t>
      </w:r>
    </w:p>
    <w:p>
      <w:pPr>
        <w:pStyle w:val="ListBullet"/>
        <w:spacing w:after="20"/>
      </w:pPr>
      <w:r>
        <w:t>Data Science Certificate — Moringa School, 2026</w:t>
      </w:r>
    </w:p>
    <w:p>
      <w:pPr>
        <w:pStyle w:val="ListBullet"/>
        <w:spacing w:after="20"/>
      </w:pPr>
      <w:r>
        <w:t>SQL &amp; Data Analytics — Practical Project Experience</w:t>
      </w:r>
    </w:p>
    <w:p>
      <w:pPr>
        <w:spacing w:before="140" w:after="40"/>
      </w:pPr>
      <w:r>
        <w:rPr>
          <w:b/>
          <w:sz w:val="22"/>
        </w:rPr>
        <w:t>ADDITIONAL</w:t>
      </w:r>
    </w:p>
    <w:p>
      <w:r>
        <w:rPr>
          <w:b/>
        </w:rPr>
        <w:t xml:space="preserve">Languages: </w:t>
      </w:r>
      <w:r>
        <w:t>English, Swahili</w:t>
        <w:br/>
      </w:r>
      <w:r>
        <w:rPr>
          <w:b/>
        </w:rPr>
        <w:t xml:space="preserve">Interests: </w:t>
      </w:r>
      <w:r>
        <w:t>Data Analytics, Business Technology, AI, Career Intelligence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